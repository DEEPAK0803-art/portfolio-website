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Deepak Ranjan Das</w:t>
      </w:r>
    </w:p>
    <w:p>
      <w:r>
        <w:t>Berhampur, Odisha</w:t>
        <w:br/>
      </w:r>
      <w:r>
        <w:t>Phone: 8114318545</w:t>
        <w:br/>
      </w:r>
      <w:r>
        <w:t>Email: deepakranjandas965@gmail.com</w:t>
        <w:br/>
      </w:r>
    </w:p>
    <w:p>
      <w:pPr>
        <w:pStyle w:val="Heading1"/>
      </w:pPr>
      <w:r>
        <w:t>Career Objective</w:t>
      </w:r>
    </w:p>
    <w:p>
      <w:r>
        <w:t>Computer Science undergraduate seeking opportunities in software development and data engineering. Interested in building efficient software systems and strengthening problem-solving skills through real-world projects and development work.</w:t>
      </w:r>
    </w:p>
    <w:p>
      <w:pPr>
        <w:pStyle w:val="Heading1"/>
      </w:pPr>
      <w:r>
        <w:t>Education</w:t>
      </w:r>
    </w:p>
    <w:p>
      <w:r>
        <w:t>B.Tech in Computer Science Engineering</w:t>
        <w:br/>
        <w:t>NIST University</w:t>
        <w:br/>
        <w:t>2024 – 2028</w:t>
        <w:br/>
        <w:t>Current CGPA: 9.0</w:t>
      </w:r>
    </w:p>
    <w:p>
      <w:r>
        <w:t>Class XII</w:t>
        <w:br/>
        <w:t>St. Xavier High School</w:t>
        <w:br/>
        <w:t>2024</w:t>
        <w:br/>
        <w:t>Percentage: 78%</w:t>
      </w:r>
    </w:p>
    <w:p>
      <w:r>
        <w:t>Class X</w:t>
        <w:br/>
        <w:t>St. Joseph’s Convent School</w:t>
        <w:br/>
        <w:t>2022</w:t>
        <w:br/>
        <w:t>Percentage: 91%</w:t>
      </w:r>
    </w:p>
    <w:p>
      <w:pPr>
        <w:pStyle w:val="Heading1"/>
      </w:pPr>
      <w:r>
        <w:t>Technical Skills</w:t>
      </w:r>
    </w:p>
    <w:p>
      <w:r>
        <w:t>Programming Languages: C, Python (Intermediate), Java</w:t>
      </w:r>
    </w:p>
    <w:p>
      <w:r>
        <w:t>Database: SQL, MySQL</w:t>
      </w:r>
    </w:p>
    <w:p>
      <w:r>
        <w:t>Other: Data Structures and Algorithms, Shell Scripting (Basics)</w:t>
      </w:r>
    </w:p>
    <w:p>
      <w:pPr>
        <w:pStyle w:val="Heading1"/>
      </w:pPr>
      <w:r>
        <w:t>Training</w:t>
      </w:r>
    </w:p>
    <w:p>
      <w:r>
        <w:t>Python Training — CTTC</w:t>
        <w:br/>
        <w:t>Completed Python training covering core programming concepts, scripting, and problem solving.</w:t>
      </w:r>
    </w:p>
    <w:p>
      <w:pPr>
        <w:pStyle w:val="Heading1"/>
      </w:pPr>
      <w:r>
        <w:t>Extracurricular Activity</w:t>
      </w:r>
    </w:p>
    <w:p>
      <w:r>
        <w:t>Arm Wrestling</w:t>
      </w:r>
    </w:p>
    <w:p>
      <w:pPr>
        <w:pStyle w:val="Heading1"/>
      </w:pPr>
      <w:r>
        <w:t>Languages</w:t>
      </w:r>
    </w:p>
    <w:p>
      <w:r>
        <w:t>English, Hindi, Odia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